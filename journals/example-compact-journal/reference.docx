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document for Pandoc style definitions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  <w:ind w:firstLineChars="200"/>
    </w:pPr>
    <w:rPr>
      <w:rFonts w:ascii="Times New Roman" w:hAnsi="Times New Roman" w:cs="Times New Roman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  <w:ind/>
    </w:pPr>
    <w:rPr>
      <w:rFonts w:asciiTheme="majorHAnsi" w:eastAsiaTheme="majorEastAsia" w:hAnsiTheme="majorHAnsi" w:cstheme="majorBidi" w:ascii="Times New Roman" w:hAnsi="Times New Roman" w:cs="Times New Roman" w:eastAsia="楷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  <w:jc w:val="center"/>
      <w:ind/>
    </w:pPr>
    <w:rPr>
      <w:rFonts w:asciiTheme="majorHAnsi" w:eastAsiaTheme="majorEastAsia" w:hAnsiTheme="majorHAnsi" w:cstheme="majorBidi" w:ascii="Times New Roman" w:hAnsi="Times New Roman" w:cs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jc w:val="both"/>
      <w:ind w:firstLineChars="200"/>
    </w:pPr>
    <w:rPr>
      <w:rFonts w:ascii="Times New Roman" w:hAnsi="Times New Roman" w:cs="Times New Roman" w:eastAsia="仿宋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  <w:ind/>
    </w:pPr>
    <w:rPr>
      <w:rFonts w:ascii="Times New Roman" w:hAnsi="Times New Roman" w:cs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jc w:val="center"/>
      <w:ind/>
    </w:pPr>
    <w:rPr>
      <w:rFonts w:ascii="Times New Roman" w:hAnsi="Times New Roman" w:cs="Times New Roman" w:eastAsia="楷体"/>
      <w:sz w:val="28"/>
    </w:rPr>
  </w:style>
  <w:style w:type="paragraph" w:customStyle="1" w:styleId="Affiliation">
    <w:name w:val="Affiliation"/>
    <w:basedOn w:val="Normal"/>
    <w:pPr>
      <w:spacing w:after="200"/>
      <w:jc w:val="center"/>
      <w:ind/>
    </w:pPr>
    <w:rPr>
      <w:rFonts w:ascii="Times New Roman" w:hAnsi="Times New Roman" w:cs="Times New Roman" w:eastAsia="宋体"/>
      <w:sz w:val="24"/>
    </w:rPr>
  </w:style>
  <w:style w:type="paragraph" w:customStyle="1" w:styleId="Abstract">
    <w:name w:val="Abstract"/>
    <w:basedOn w:val="Normal"/>
    <w:pPr>
      <w:spacing w:line="300" w:lineRule="auto"/>
      <w:jc w:val="both"/>
      <w:ind/>
    </w:pPr>
    <w:rPr>
      <w:rFonts w:ascii="Times New Roman" w:hAnsi="Times New Roman" w:cs="Times New Roman" w:eastAsia="宋体"/>
      <w:sz w:val="21"/>
    </w:rPr>
  </w:style>
  <w:style w:type="paragraph" w:customStyle="1" w:styleId="Keywords">
    <w:name w:val="Keywords"/>
    <w:basedOn w:val="Normal"/>
    <w:pPr>
      <w:spacing w:after="160"/>
      <w:jc w:val="left"/>
      <w:ind/>
    </w:pPr>
    <w:rPr>
      <w:rFonts w:ascii="Times New Roman" w:hAnsi="Times New Roman" w:cs="Times New Roman" w:eastAsia="宋体"/>
      <w:sz w:val="21"/>
    </w:rPr>
  </w:style>
  <w:style w:type="paragraph" w:customStyle="1" w:styleId="FirstParagraph">
    <w:name w:val="First Paragraph"/>
    <w:basedOn w:val="Normal"/>
    <w:pPr>
      <w:spacing w:line="360" w:lineRule="auto" w:after="0"/>
      <w:jc w:val="both"/>
      <w:ind w:firstLineChars="200"/>
    </w:pPr>
    <w:rPr>
      <w:rFonts w:ascii="Times New Roman" w:hAnsi="Times New Roman" w:cs="Times New Roman" w:eastAsia="仿宋"/>
      <w:sz w:val="21"/>
    </w:rPr>
  </w:style>
  <w:style w:type="paragraph" w:customStyle="1" w:styleId="FootnoteText">
    <w:name w:val="Footnote Text"/>
    <w:basedOn w:val="Normal"/>
    <w:pPr>
      <w:spacing w:line="240" w:lineRule="auto"/>
      <w:ind/>
    </w:pPr>
    <w:rPr>
      <w:rFonts w:ascii="Times New Roman" w:hAnsi="Times New Roman" w:cs="Times New Roman" w:eastAsia="宋体"/>
      <w:sz w:val="21"/>
    </w:rPr>
  </w:style>
  <w:style w:type="paragraph" w:customStyle="1" w:styleId="Bibliography">
    <w:name w:val="Bibliography"/>
    <w:basedOn w:val="Normal"/>
    <w:pPr>
      <w:spacing w:line="240" w:lineRule="auto"/>
      <w:ind w:hangingChars="200"/>
    </w:pPr>
    <w:rPr>
      <w:rFonts w:ascii="Times New Roman" w:hAnsi="Times New Roman" w:cs="Times New Roman" w:eastAsia="宋体"/>
      <w:sz w:val="21"/>
    </w:rPr>
  </w:style>
  <w:style w:type="paragraph" w:customStyle="1" w:styleId="Funding">
    <w:name w:val="Funding"/>
    <w:basedOn w:val="Normal"/>
    <w:pPr>
      <w:ind/>
    </w:pPr>
    <w:rPr>
      <w:rFonts w:ascii="Times New Roman" w:hAnsi="Times New Roman" w:cs="Times New Roman" w:eastAsia="宋体"/>
      <w:sz w:val="21"/>
    </w:rPr>
  </w:style>
  <w:style w:type="paragraph" w:customStyle="1" w:styleId="ImageCaption">
    <w:name w:val="Image Caption"/>
    <w:basedOn w:val="Normal"/>
    <w:pPr>
      <w:jc w:val="center"/>
      <w:ind/>
    </w:pPr>
    <w:rPr>
      <w:rFonts w:ascii="Times New Roman" w:hAnsi="Times New Roman" w:cs="Times New Roman" w:eastAsia="宋体"/>
      <w:sz w:val="21"/>
    </w:rPr>
  </w:style>
  <w:style w:type="paragraph" w:customStyle="1" w:styleId="TableCaption">
    <w:name w:val="Table Caption"/>
    <w:basedOn w:val="Normal"/>
    <w:pPr>
      <w:jc w:val="center"/>
      <w:ind/>
    </w:pPr>
    <w:rPr>
      <w:rFonts w:ascii="Times New Roman" w:hAnsi="Times New Roman" w:cs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虚构紧凑格式测试刊 reference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